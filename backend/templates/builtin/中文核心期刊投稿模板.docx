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312"/>
        <w:jc w:val="center"/>
      </w:pPr>
      <w:r>
        <w:rPr>
          <w:rFonts w:ascii="Times New Roman" w:hAnsi="Times New Roman" w:eastAsia="SimHei"/>
          <w:b/>
          <w:sz w:val="32"/>
        </w:rPr>
        <w:t>（文章题目）</w:t>
      </w:r>
    </w:p>
    <w:p>
      <w:pPr>
        <w:spacing w:before="120" w:after="0" w:lineRule="auto" w:line="312"/>
        <w:jc w:val="center"/>
      </w:pPr>
      <w:r>
        <w:rPr>
          <w:rFonts w:ascii="Times New Roman" w:hAnsi="Times New Roman" w:eastAsia="SimSun"/>
          <w:sz w:val="21"/>
        </w:rPr>
        <w:t>作者姓名¹，合作者姓名²</w:t>
      </w:r>
    </w:p>
    <w:p>
      <w:pPr>
        <w:spacing w:before="40" w:after="120" w:lineRule="auto" w:line="312"/>
        <w:jc w:val="center"/>
      </w:pPr>
      <w:r>
        <w:rPr>
          <w:rFonts w:ascii="Times New Roman" w:hAnsi="Times New Roman" w:eastAsia="SimSun"/>
          <w:sz w:val="18"/>
        </w:rPr>
        <w:t>（1. 单位全称，省市 邮编；2. 单位全称，省市 邮编）</w:t>
      </w:r>
    </w:p>
    <w:p>
      <w:pPr>
        <w:spacing w:before="120" w:after="0" w:lineRule="auto" w:line="312"/>
      </w:pPr>
      <w:r>
        <w:rPr>
          <w:rFonts w:ascii="Times New Roman" w:hAnsi="Times New Roman" w:eastAsia="KaiTi"/>
          <w:b/>
          <w:sz w:val="21"/>
        </w:rPr>
        <w:t>摘要：</w:t>
      </w:r>
      <w:r>
        <w:rPr>
          <w:rFonts w:ascii="Times New Roman" w:hAnsi="Times New Roman" w:eastAsia="KaiTi"/>
          <w:sz w:val="21"/>
        </w:rPr>
        <w:t>本文研究了（研究主题），采用（研究方法）对（研究对象）进行了系统分析。研究结果表明，（主要结论）。本研究对于（应用领域）具有重要参考价值。（摘要一般200~300字，此处为示例占位文字。）</w:t>
      </w:r>
    </w:p>
    <w:p>
      <w:pPr>
        <w:spacing w:before="60" w:after="120" w:lineRule="auto" w:line="312"/>
      </w:pPr>
      <w:r>
        <w:rPr>
          <w:rFonts w:ascii="Times New Roman" w:hAnsi="Times New Roman" w:eastAsia="KaiTi"/>
          <w:b/>
          <w:sz w:val="21"/>
        </w:rPr>
        <w:t>关键词：</w:t>
      </w:r>
      <w:r>
        <w:rPr>
          <w:rFonts w:ascii="Times New Roman" w:hAnsi="Times New Roman" w:eastAsia="KaiTi"/>
          <w:sz w:val="21"/>
        </w:rPr>
        <w:t>关键词1；关键词2；关键词3；关键词4；关键词5</w:t>
      </w:r>
    </w:p>
    <w:p>
      <w:pPr>
        <w:spacing w:before="60" w:after="120" w:lineRule="auto" w:line="312"/>
      </w:pPr>
      <w:r>
        <w:rPr>
          <w:rFonts w:ascii="Times New Roman" w:hAnsi="Times New Roman" w:eastAsia="SimSun"/>
          <w:sz w:val="21"/>
        </w:rPr>
        <w:t>中图分类号：XXXXX    文献标识码：A    文章编号：XXXX-XXXX(2026)XX-XXXX-XX</w:t>
      </w:r>
    </w:p>
    <w:p>
      <w:pPr>
        <w:spacing w:before="0" w:after="0"/>
        <w:pBdr>
          <w:bottom w:val="single" w:sz="6" w:space="1" w:color="000000"/>
        </w:pBdr>
      </w:pPr>
    </w:p>
    <w:p>
      <w:pPr>
        <w:spacing w:before="120" w:after="60" w:lineRule="auto" w:line="312"/>
        <w:ind w:firstLine="0"/>
        <w:jc w:val="left"/>
      </w:pPr>
      <w:r>
        <w:rPr>
          <w:rFonts w:ascii="Times New Roman" w:hAnsi="Times New Roman" w:eastAsia="SimHei"/>
          <w:b/>
          <w:sz w:val="21"/>
        </w:rPr>
        <w:t>1  引言。</w:t>
      </w:r>
    </w:p>
    <w:p>
      <w:pPr>
        <w:spacing w:before="0" w:after="0" w:lineRule="auto" w:line="312"/>
        <w:ind w:firstLine="420"/>
        <w:jc w:val="both"/>
      </w:pPr>
      <w:r>
        <w:rPr>
          <w:rFonts w:ascii="Times New Roman" w:hAnsi="Times New Roman" w:eastAsia="SimSun"/>
          <w:sz w:val="21"/>
        </w:rPr>
        <w:t>（引言内容。介绍研究背景、国内外研究现状及本文主要贡献。核心期刊正文采用宋体五号（10.5pt），Times New Roman，1.3倍行距，首行缩进2字符。此处为示例占位文字，请替换为实际内容[1]。）</w:t>
      </w:r>
    </w:p>
    <w:p>
      <w:pPr>
        <w:spacing w:before="120" w:after="60" w:lineRule="auto" w:line="312"/>
        <w:ind w:firstLine="0"/>
        <w:jc w:val="left"/>
      </w:pPr>
      <w:r>
        <w:rPr>
          <w:rFonts w:ascii="Times New Roman" w:hAnsi="Times New Roman" w:eastAsia="SimHei"/>
          <w:b/>
          <w:sz w:val="21"/>
        </w:rPr>
        <w:t>2  研究方法。</w:t>
      </w:r>
    </w:p>
    <w:p>
      <w:pPr>
        <w:spacing w:before="60" w:after="0" w:lineRule="auto" w:line="312"/>
        <w:ind w:firstLine="0"/>
        <w:jc w:val="left"/>
      </w:pPr>
      <w:r>
        <w:rPr>
          <w:rFonts w:ascii="Times New Roman" w:hAnsi="Times New Roman" w:eastAsia="SimSun"/>
          <w:b/>
          <w:sz w:val="21"/>
        </w:rPr>
        <w:t>2.1  数据来源</w:t>
      </w:r>
    </w:p>
    <w:p>
      <w:pPr>
        <w:spacing w:before="0" w:after="0" w:lineRule="auto" w:line="312"/>
        <w:ind w:firstLine="420"/>
        <w:jc w:val="both"/>
      </w:pPr>
      <w:r>
        <w:rPr>
          <w:rFonts w:ascii="Times New Roman" w:hAnsi="Times New Roman" w:eastAsia="SimSun"/>
          <w:sz w:val="21"/>
        </w:rPr>
        <w:t>（数据来源说明。描述本研究所使用的数据集或实验材料，包括数据获取方式、样本规模、时间范围等基本信息[2]。）</w:t>
      </w:r>
    </w:p>
    <w:p>
      <w:pPr>
        <w:spacing w:before="60" w:after="0" w:lineRule="auto" w:line="312"/>
        <w:ind w:firstLine="0"/>
        <w:jc w:val="left"/>
      </w:pPr>
      <w:r>
        <w:rPr>
          <w:rFonts w:ascii="Times New Roman" w:hAnsi="Times New Roman" w:eastAsia="SimSun"/>
          <w:b/>
          <w:sz w:val="21"/>
        </w:rPr>
        <w:t>2.2  分析方法</w:t>
      </w:r>
    </w:p>
    <w:p>
      <w:pPr>
        <w:spacing w:before="0" w:after="0" w:lineRule="auto" w:line="312"/>
        <w:ind w:firstLine="420"/>
        <w:jc w:val="both"/>
      </w:pPr>
      <w:r>
        <w:rPr>
          <w:rFonts w:ascii="Times New Roman" w:hAnsi="Times New Roman" w:eastAsia="SimSun"/>
          <w:sz w:val="21"/>
        </w:rPr>
        <w:t>（分析方法说明。详细描述本研究采用的研究方法和技术路线，包括理论框架、数学模型或实验设计等[3]。）</w:t>
      </w:r>
    </w:p>
    <w:p>
      <w:pPr>
        <w:spacing w:before="120" w:after="60" w:lineRule="auto" w:line="312"/>
        <w:ind w:firstLine="0"/>
        <w:jc w:val="left"/>
      </w:pPr>
      <w:r>
        <w:rPr>
          <w:rFonts w:ascii="Times New Roman" w:hAnsi="Times New Roman" w:eastAsia="SimHei"/>
          <w:b/>
          <w:sz w:val="21"/>
        </w:rPr>
        <w:t>3  结果与分析。</w:t>
      </w:r>
    </w:p>
    <w:p>
      <w:pPr>
        <w:spacing w:before="0" w:after="0" w:lineRule="auto" w:line="312"/>
        <w:ind w:firstLine="420"/>
        <w:jc w:val="both"/>
      </w:pPr>
      <w:r>
        <w:rPr>
          <w:rFonts w:ascii="Times New Roman" w:hAnsi="Times New Roman" w:eastAsia="SimSun"/>
          <w:sz w:val="21"/>
        </w:rPr>
        <w:t>（结果与分析。呈现主要研究结果，结合图表进行详细分析和讨论，与已有研究进行比较，解释结果的意义。）</w:t>
      </w:r>
    </w:p>
    <w:p>
      <w:pPr>
        <w:spacing w:before="120" w:after="60" w:lineRule="auto" w:line="312"/>
        <w:ind w:firstLine="0"/>
        <w:jc w:val="left"/>
      </w:pPr>
      <w:r>
        <w:rPr>
          <w:rFonts w:ascii="Times New Roman" w:hAnsi="Times New Roman" w:eastAsia="SimHei"/>
          <w:b/>
          <w:sz w:val="21"/>
        </w:rPr>
        <w:t>4  结论。</w:t>
      </w:r>
    </w:p>
    <w:p>
      <w:pPr>
        <w:spacing w:before="0" w:after="0" w:lineRule="auto" w:line="312"/>
        <w:ind w:firstLine="420"/>
        <w:jc w:val="both"/>
      </w:pPr>
      <w:r>
        <w:rPr>
          <w:rFonts w:ascii="Times New Roman" w:hAnsi="Times New Roman" w:eastAsia="SimSun"/>
          <w:sz w:val="21"/>
        </w:rPr>
        <w:t>（结论。总结本文主要研究发现，指出研究的创新点和局限性，展望未来研究方向。）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（English Title of the Article）</w:t>
      </w:r>
    </w:p>
    <w:p>
      <w:pPr>
        <w:jc w:val="center"/>
      </w:pPr>
      <w:r>
        <w:rPr>
          <w:rFonts w:ascii="Times New Roman" w:hAnsi="Times New Roman"/>
          <w:sz w:val="21"/>
        </w:rPr>
        <w:t>Author Name¹, Co-author Name²</w:t>
      </w:r>
    </w:p>
    <w:p>
      <w:pPr>
        <w:jc w:val="center"/>
      </w:pPr>
      <w:r>
        <w:rPr>
          <w:rFonts w:ascii="Times New Roman" w:hAnsi="Times New Roman"/>
          <w:sz w:val="18"/>
        </w:rPr>
        <w:t>(1. Institution, City, Postcode; 2. Institution, City, Postcode)</w:t>
      </w:r>
    </w:p>
    <w:p>
      <w:pPr>
        <w:spacing w:before="120" w:lineRule="auto" w:line="312"/>
      </w:pPr>
      <w:r>
        <w:rPr>
          <w:rFonts w:ascii="Times New Roman" w:hAnsi="Times New Roman"/>
          <w:b/>
          <w:sz w:val="21"/>
        </w:rPr>
        <w:t xml:space="preserve">Abstract: </w:t>
      </w:r>
      <w:r>
        <w:rPr>
          <w:rFonts w:ascii="Times New Roman" w:hAnsi="Times New Roman"/>
          <w:sz w:val="21"/>
        </w:rPr>
        <w:t>This paper investigates (research topic) using (research methods). The results indicate that (main conclusions). This study provides valuable insights for (application field).</w:t>
      </w:r>
    </w:p>
    <w:p>
      <w:pPr>
        <w:spacing w:before="60" w:lineRule="auto" w:line="312"/>
      </w:pPr>
      <w:r>
        <w:rPr>
          <w:rFonts w:ascii="Times New Roman" w:hAnsi="Times New Roman"/>
          <w:b/>
          <w:sz w:val="21"/>
        </w:rPr>
        <w:t xml:space="preserve">Key words: </w:t>
      </w:r>
      <w:r>
        <w:rPr>
          <w:rFonts w:ascii="Times New Roman" w:hAnsi="Times New Roman"/>
          <w:sz w:val="21"/>
        </w:rPr>
        <w:t>keyword1; keyword2; keyword3; keyword4; keyword5</w:t>
      </w:r>
    </w:p>
    <w:p/>
    <w:p>
      <w:pPr>
        <w:spacing w:before="120" w:after="60" w:lineRule="auto" w:line="312"/>
      </w:pPr>
      <w:r>
        <w:rPr>
          <w:rFonts w:ascii="Times New Roman" w:hAnsi="Times New Roman" w:eastAsia="SimHei"/>
          <w:b/>
          <w:sz w:val="21"/>
        </w:rPr>
        <w:t>参考文献</w:t>
      </w:r>
    </w:p>
    <w:p>
      <w:pPr>
        <w:spacing w:lineRule="auto" w:line="312"/>
        <w:ind w:hanging="420" w:left="420"/>
      </w:pPr>
      <w:r>
        <w:rPr>
          <w:rFonts w:ascii="Times New Roman" w:hAnsi="Times New Roman" w:eastAsia="SimSun"/>
          <w:sz w:val="18"/>
        </w:rPr>
        <w:t>[1] 作者1, 作者2. 期刊文章标题[J]. 期刊名称, 2024, 卷(期): 起止页.</w:t>
      </w:r>
    </w:p>
    <w:p>
      <w:pPr>
        <w:spacing w:lineRule="auto" w:line="312"/>
        <w:ind w:hanging="420" w:left="420"/>
      </w:pPr>
      <w:r>
        <w:rPr>
          <w:rFonts w:ascii="Times New Roman" w:hAnsi="Times New Roman" w:eastAsia="SimSun"/>
          <w:sz w:val="18"/>
        </w:rPr>
        <w:t>[2] 作者. 著作名[M]. 出版地: 出版社, 2023.</w:t>
      </w:r>
    </w:p>
    <w:p>
      <w:pPr>
        <w:spacing w:lineRule="auto" w:line="312"/>
        <w:ind w:hanging="420" w:left="420"/>
      </w:pPr>
      <w:r>
        <w:rPr>
          <w:rFonts w:ascii="Times New Roman" w:hAnsi="Times New Roman" w:eastAsia="SimSun"/>
          <w:sz w:val="18"/>
        </w:rPr>
        <w:t>[3] Author A, Author B. Article title[J]. Journal Name, 2022, Vol(No): pp-pp.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