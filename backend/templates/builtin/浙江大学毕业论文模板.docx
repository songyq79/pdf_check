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ZHEJIANG UNIVERSITY</w:t>
      </w:r>
    </w:p>
    <w:p/>
    <w:p>
      <w:pPr>
        <w:jc w:val="center"/>
      </w:pPr>
      <w:r>
        <w:rPr>
          <w:rFonts w:ascii="Times New Roman" w:hAnsi="Times New Roman" w:eastAsia="SimHei"/>
          <w:b/>
          <w:sz w:val="44"/>
        </w:rPr>
        <w:t>浙江大学</w:t>
      </w:r>
    </w:p>
    <w:p>
      <w:pPr>
        <w:jc w:val="center"/>
      </w:pPr>
      <w:r>
        <w:rPr>
          <w:rFonts w:ascii="Times New Roman" w:hAnsi="Times New Roman" w:eastAsia="SimHei"/>
          <w:b/>
          <w:sz w:val="32"/>
        </w:rPr>
        <w:t>毕业论文（设计）</w:t>
      </w:r>
    </w:p>
    <w:p/>
    <w:p/>
    <w:p/>
    <w:p/>
    <w:p>
      <w:pPr>
        <w:jc w:val="center"/>
      </w:pPr>
      <w:r>
        <w:rPr>
          <w:rFonts w:ascii="Times New Roman" w:hAnsi="Times New Roman" w:eastAsia="SimHei"/>
          <w:b/>
          <w:sz w:val="36"/>
        </w:rPr>
        <w:t>（论文题目）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SimSun"/>
          <w:sz w:val="24"/>
        </w:rPr>
        <w:t>学院（系）：</w:t>
      </w:r>
      <w:r>
        <w:rPr>
          <w:rFonts w:ascii="Times New Roman" w:hAnsi="Times New Roman" w:eastAsia="SimSun"/>
          <w:sz w:val="24"/>
        </w:rPr>
        <w:t>（学院名称）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专    业：</w:t>
      </w:r>
      <w:r>
        <w:rPr>
          <w:rFonts w:ascii="Times New Roman" w:hAnsi="Times New Roman" w:eastAsia="SimSun"/>
          <w:sz w:val="24"/>
        </w:rPr>
        <w:t>（专业名称）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学    号：</w:t>
      </w:r>
      <w:r>
        <w:rPr>
          <w:rFonts w:ascii="Times New Roman" w:hAnsi="Times New Roman" w:eastAsia="SimSun"/>
          <w:sz w:val="24"/>
        </w:rPr>
        <w:t>（学号）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学生姓名：</w:t>
      </w:r>
      <w:r>
        <w:rPr>
          <w:rFonts w:ascii="Times New Roman" w:hAnsi="Times New Roman" w:eastAsia="SimSun"/>
          <w:sz w:val="24"/>
        </w:rPr>
        <w:t>（姓名）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指导教师：</w:t>
      </w:r>
      <w:r>
        <w:rPr>
          <w:rFonts w:ascii="Times New Roman" w:hAnsi="Times New Roman" w:eastAsia="SimSun"/>
          <w:sz w:val="24"/>
        </w:rPr>
        <w:t>（姓名，职称）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合作导师：</w:t>
      </w:r>
      <w:r>
        <w:rPr>
          <w:rFonts w:ascii="Times New Roman" w:hAnsi="Times New Roman" w:eastAsia="SimSun"/>
          <w:sz w:val="24"/>
        </w:rPr>
        <w:t>（姓名，职称）（如有）</w:t>
      </w:r>
    </w:p>
    <w:p>
      <w:pPr>
        <w:jc w:val="center"/>
      </w:pPr>
      <w:r>
        <w:rPr>
          <w:rFonts w:ascii="Times New Roman" w:hAnsi="Times New Roman" w:eastAsia="SimSun"/>
          <w:sz w:val="24"/>
        </w:rPr>
        <w:t>完成日期：</w:t>
      </w:r>
      <w:r>
        <w:rPr>
          <w:rFonts w:ascii="Times New Roman" w:hAnsi="Times New Roman" w:eastAsia="SimSun"/>
          <w:sz w:val="24"/>
        </w:rPr>
        <w:t>2026 年 2 月</w:t>
      </w:r>
    </w:p>
    <w:p>
      <w:r>
        <w:br w:type="page"/>
      </w:r>
    </w:p>
    <w:p>
      <w:pPr>
        <w:spacing w:before="360" w:after="120" w:lineRule="auto" w:line="360"/>
        <w:jc w:val="center"/>
      </w:pPr>
      <w:r>
        <w:rPr>
          <w:rFonts w:ascii="Times New Roman" w:hAnsi="Times New Roman" w:eastAsia="SimHei"/>
          <w:b/>
          <w:sz w:val="28"/>
        </w:rPr>
        <w:t>摘  要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（摘要正文。阐述研究目的、研究方法、主要研究结果和结论。摘要应简明扼要，一般为300字左右。本示例为格式占位文字，请替换为实际论文摘要内容。）</w:t>
      </w:r>
    </w:p>
    <w:p>
      <w:r>
        <w:rPr>
          <w:rFonts w:ascii="Times New Roman" w:hAnsi="Times New Roman" w:eastAsia="SimSun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>关键词1；关键词2；关键词3；关键词4；关键词5</w:t>
      </w:r>
    </w:p>
    <w:p/>
    <w:p>
      <w:pPr>
        <w:spacing w:before="360" w:after="120" w:lineRule="auto" w:line="360"/>
        <w:jc w:val="center"/>
      </w:pPr>
      <w:r>
        <w:rPr>
          <w:rFonts w:ascii="Times New Roman" w:hAnsi="Times New Roman" w:eastAsia="SimHei"/>
          <w:b/>
          <w:sz w:val="28"/>
        </w:rPr>
        <w:t>Abstract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eastAsia="SimSun"/>
          <w:b w:val="0"/>
          <w:sz w:val="24"/>
        </w:rPr>
        <w:t>(Abstract content. Describe the purpose, methods, main results and conclusions of the research. The abstract should be concise and generally around 300 words. This is a placeholder for formatting purposes.)</w:t>
      </w:r>
    </w:p>
    <w:p>
      <w:r>
        <w:rPr>
          <w:rFonts w:ascii="Times New Roman" w:hAnsi="Times New Roman"/>
          <w:b/>
          <w:sz w:val="24"/>
        </w:rPr>
        <w:t xml:space="preserve">Key words: </w:t>
      </w:r>
      <w:r>
        <w:rPr>
          <w:rFonts w:ascii="Times New Roman" w:hAnsi="Times New Roman"/>
          <w:sz w:val="24"/>
        </w:rPr>
        <w:t>keyword1; keyword2; keyword3; keyword4; keyword5</w:t>
      </w:r>
    </w:p>
    <w:p>
      <w:r>
        <w:br w:type="page"/>
      </w:r>
    </w:p>
    <w:p>
      <w:pPr>
        <w:spacing w:before="360" w:after="120" w:lineRule="auto" w:line="360"/>
        <w:jc w:val="center"/>
      </w:pPr>
      <w:r>
        <w:rPr>
          <w:rFonts w:ascii="Times New Roman" w:hAnsi="Times New Roman" w:eastAsia="SimHei"/>
          <w:b/>
          <w:sz w:val="28"/>
        </w:rPr>
        <w:t>1  绪论</w:t>
      </w:r>
    </w:p>
    <w:p>
      <w:pPr>
        <w:spacing w:before="240" w:after="0" w:lineRule="auto" w:line="360"/>
        <w:jc w:val="left"/>
      </w:pPr>
      <w:r>
        <w:rPr>
          <w:rFonts w:ascii="Times New Roman" w:hAnsi="Times New Roman" w:eastAsia="SimHei"/>
          <w:b/>
          <w:sz w:val="24"/>
        </w:rPr>
        <w:t>1.1  研究背景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（研究背景描述。介绍本研究领域的发展现状，说明开展本研究的重要性和必要性。此处为示例占位文字，请替换为实际内容。）</w:t>
      </w:r>
    </w:p>
    <w:p>
      <w:pPr>
        <w:spacing w:before="240" w:after="0" w:lineRule="auto" w:line="360"/>
        <w:jc w:val="left"/>
      </w:pPr>
      <w:r>
        <w:rPr>
          <w:rFonts w:ascii="Times New Roman" w:hAnsi="Times New Roman" w:eastAsia="SimHei"/>
          <w:b/>
          <w:sz w:val="24"/>
        </w:rPr>
        <w:t>1.2  研究目的与意义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（研究目的与意义说明。阐述本研究拟解决的科学问题或工程问题，以及研究成果的理论价值和实践价值。）</w:t>
      </w:r>
    </w:p>
    <w:p>
      <w:pPr>
        <w:spacing w:before="120" w:after="0" w:lineRule="auto" w:line="360"/>
        <w:jc w:val="left"/>
      </w:pPr>
      <w:r>
        <w:rPr>
          <w:rFonts w:ascii="Times New Roman" w:hAnsi="Times New Roman" w:eastAsia="SimSun"/>
          <w:b/>
          <w:sz w:val="24"/>
        </w:rPr>
        <w:t>1.2.1  理论意义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（理论意义详细说明。三级标题采用宋体12pt加粗，此为示例。）</w:t>
      </w:r>
    </w:p>
    <w:p>
      <w:pPr>
        <w:spacing w:before="240" w:after="0" w:lineRule="auto" w:line="360"/>
        <w:jc w:val="left"/>
      </w:pPr>
      <w:r>
        <w:rPr>
          <w:rFonts w:ascii="Times New Roman" w:hAnsi="Times New Roman" w:eastAsia="SimHei"/>
          <w:b/>
          <w:sz w:val="24"/>
        </w:rPr>
        <w:t>1.3  论文结构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本文共分X章。第一章绪论，介绍研究背景、目的与论文结构。第二章（内容概述）。第X章总结全文，展望未来研究方向。</w:t>
      </w:r>
    </w:p>
    <w:p>
      <w:r>
        <w:br w:type="page"/>
      </w:r>
    </w:p>
    <w:p>
      <w:pPr>
        <w:spacing w:before="360" w:after="120" w:lineRule="auto" w:line="360"/>
        <w:jc w:val="center"/>
      </w:pPr>
      <w:r>
        <w:rPr>
          <w:rFonts w:ascii="Times New Roman" w:hAnsi="Times New Roman" w:eastAsia="SimHei"/>
          <w:b/>
          <w:sz w:val="28"/>
        </w:rPr>
        <w:t>2  （第二章标题）</w:t>
      </w:r>
    </w:p>
    <w:p>
      <w:pPr>
        <w:spacing w:before="240" w:after="0" w:lineRule="auto" w:line="360"/>
        <w:jc w:val="left"/>
      </w:pPr>
      <w:r>
        <w:rPr>
          <w:rFonts w:ascii="Times New Roman" w:hAnsi="Times New Roman" w:eastAsia="SimHei"/>
          <w:b/>
          <w:sz w:val="24"/>
        </w:rPr>
        <w:t>2.1  （节标题）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SimSun"/>
          <w:b w:val="0"/>
          <w:sz w:val="24"/>
        </w:rPr>
        <w:t>（正文示例内容。浙江大学毕业论文正文采用宋体12pt，Times New Roman，1.5倍行距，首行缩进2字符。此处为格式示例占位文字。）</w:t>
      </w:r>
    </w:p>
    <w:p>
      <w:r>
        <w:br w:type="page"/>
      </w:r>
    </w:p>
    <w:p>
      <w:pPr>
        <w:spacing w:before="360" w:after="120" w:lineRule="auto" w:line="360"/>
        <w:jc w:val="center"/>
      </w:pPr>
      <w:r>
        <w:rPr>
          <w:rFonts w:ascii="Times New Roman" w:hAnsi="Times New Roman" w:eastAsia="SimHei"/>
          <w:b/>
          <w:sz w:val="28"/>
        </w:rPr>
        <w:t>参考文献</w:t>
      </w:r>
    </w:p>
    <w:p>
      <w:pPr>
        <w:spacing w:lineRule="auto" w:line="360"/>
        <w:ind w:hanging="480" w:left="480"/>
      </w:pPr>
      <w:r>
        <w:rPr>
          <w:rFonts w:ascii="Times New Roman" w:hAnsi="Times New Roman" w:eastAsia="SimSun"/>
          <w:sz w:val="24"/>
        </w:rPr>
        <w:t>[1] 作者1, 作者2. 参考文献标题[J]. 期刊名, 2024, 卷(期): 页码-页码.</w:t>
      </w:r>
    </w:p>
    <w:p>
      <w:pPr>
        <w:spacing w:lineRule="auto" w:line="360"/>
        <w:ind w:hanging="480" w:left="480"/>
      </w:pPr>
      <w:r>
        <w:rPr>
          <w:rFonts w:ascii="Times New Roman" w:hAnsi="Times New Roman" w:eastAsia="SimSun"/>
          <w:sz w:val="24"/>
        </w:rPr>
        <w:t>[2] Author A, Author B. Article title[J]. Journal Name, 2023, Vol(Issue): pp-pp.</w:t>
      </w:r>
    </w:p>
    <w:p>
      <w:pPr>
        <w:spacing w:lineRule="auto" w:line="360"/>
        <w:ind w:hanging="480" w:left="480"/>
      </w:pPr>
      <w:r>
        <w:rPr>
          <w:rFonts w:ascii="Times New Roman" w:hAnsi="Times New Roman" w:eastAsia="SimSun"/>
          <w:sz w:val="24"/>
        </w:rPr>
        <w:t>[3] 作者. 著作名称[M]. 出版地: 出版社, 2022.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