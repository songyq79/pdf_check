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Hei"/>
          <w:b/>
          <w:sz w:val="44"/>
        </w:rPr>
        <w:t>清华大学</w:t>
      </w:r>
    </w:p>
    <w:p>
      <w:pPr>
        <w:jc w:val="center"/>
      </w:pPr>
      <w:r>
        <w:rPr>
          <w:rFonts w:ascii="Times New Roman" w:hAnsi="Times New Roman" w:eastAsia="SimHei"/>
          <w:b/>
          <w:sz w:val="36"/>
        </w:rPr>
        <w:t>本科毕业论文</w:t>
      </w:r>
    </w:p>
    <w:p/>
    <w:p/>
    <w:p/>
    <w:p>
      <w:pPr>
        <w:jc w:val="center"/>
      </w:pPr>
      <w:r>
        <w:rPr>
          <w:rFonts w:ascii="Times New Roman" w:hAnsi="Times New Roman" w:eastAsia="SimHei"/>
          <w:b/>
          <w:sz w:val="32"/>
        </w:rPr>
        <w:t>（论文题目）</w:t>
      </w:r>
    </w:p>
    <w:p/>
    <w:p/>
    <w:p/>
    <w:p/>
    <w:p/>
    <w:p>
      <w:pPr>
        <w:jc w:val="center"/>
      </w:pPr>
      <w:r>
        <w:rPr>
          <w:rFonts w:ascii="Times New Roman" w:hAnsi="Times New Roman" w:eastAsia="SimSun"/>
          <w:sz w:val="24"/>
        </w:rPr>
        <w:t>院　　系：</w:t>
      </w:r>
      <w:r>
        <w:rPr>
          <w:rFonts w:ascii="Times New Roman" w:hAnsi="Times New Roman" w:eastAsia="SimSun"/>
          <w:sz w:val="24"/>
        </w:rPr>
        <w:t>（学院/系名称）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专　　业：</w:t>
      </w:r>
      <w:r>
        <w:rPr>
          <w:rFonts w:ascii="Times New Roman" w:hAnsi="Times New Roman" w:eastAsia="SimSun"/>
          <w:sz w:val="24"/>
        </w:rPr>
        <w:t>（专业名称）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姓　　名：</w:t>
      </w:r>
      <w:r>
        <w:rPr>
          <w:rFonts w:ascii="Times New Roman" w:hAnsi="Times New Roman" w:eastAsia="SimSun"/>
          <w:sz w:val="24"/>
        </w:rPr>
        <w:t>（学生姓名）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学　　号：</w:t>
      </w:r>
      <w:r>
        <w:rPr>
          <w:rFonts w:ascii="Times New Roman" w:hAnsi="Times New Roman" w:eastAsia="SimSun"/>
          <w:sz w:val="24"/>
        </w:rPr>
        <w:t>（学号）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指导教师：</w:t>
      </w:r>
      <w:r>
        <w:rPr>
          <w:rFonts w:ascii="Times New Roman" w:hAnsi="Times New Roman" w:eastAsia="SimSun"/>
          <w:sz w:val="24"/>
        </w:rPr>
        <w:t>（教师姓名）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完成日期：</w:t>
      </w:r>
      <w:r>
        <w:rPr>
          <w:rFonts w:ascii="Times New Roman" w:hAnsi="Times New Roman" w:eastAsia="SimSun"/>
          <w:sz w:val="24"/>
        </w:rPr>
        <w:t>2026年2月</w:t>
      </w:r>
    </w:p>
    <w:p>
      <w:r>
        <w:br w:type="page"/>
      </w:r>
    </w:p>
    <w:p>
      <w:pPr>
        <w:spacing w:before="480" w:after="120" w:lineRule="auto" w:line="360"/>
        <w:jc w:val="center"/>
      </w:pPr>
      <w:r>
        <w:rPr>
          <w:rFonts w:ascii="Times New Roman" w:hAnsi="Times New Roman" w:eastAsia="SimHei"/>
          <w:b/>
          <w:sz w:val="32"/>
        </w:rPr>
        <w:t>摘  要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本文以（研究主题）为研究对象，综合运用（研究方法），对（研究问题）进行了系统深入的研究。首先，（第一部分概述）；其次，（第二部分概述）；最后，（结论概述）。研究结果表明，（主要结论）。本文的研究成果对于（应用领域）具有重要的理论和实践意义。</w:t>
      </w:r>
    </w:p>
    <w:p>
      <w:r>
        <w:rPr>
          <w:rFonts w:ascii="Times New Roman" w:hAnsi="Times New Roman" w:eastAsia="SimSun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>关键词1；关键词2；关键词3；关键词4；关键词5</w:t>
      </w:r>
    </w:p>
    <w:p/>
    <w:p>
      <w:pPr>
        <w:spacing w:before="480" w:after="120" w:lineRule="auto" w:line="360"/>
        <w:jc w:val="center"/>
      </w:pPr>
      <w:r>
        <w:rPr>
          <w:rFonts w:ascii="Times New Roman" w:hAnsi="Times New Roman" w:eastAsia="SimHei"/>
          <w:b/>
          <w:sz w:val="32"/>
        </w:rPr>
        <w:t>Abstract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eastAsia="SimSun"/>
          <w:b w:val="0"/>
          <w:sz w:val="24"/>
        </w:rPr>
        <w:t>This paper takes (research topic) as the object of study, comprehensively uses (research methods), and conducts a systematic and in-depth study on (research questions). The results show that (main conclusions). The findings of this study have important theoretical and practical significance for (application field).</w:t>
      </w:r>
    </w:p>
    <w:p>
      <w:r>
        <w:rPr>
          <w:rFonts w:ascii="Times New Roman" w:hAnsi="Times New Roman"/>
          <w:b/>
          <w:sz w:val="24"/>
        </w:rPr>
        <w:t xml:space="preserve">Key words: </w:t>
      </w:r>
      <w:r>
        <w:rPr>
          <w:rFonts w:ascii="Times New Roman" w:hAnsi="Times New Roman"/>
          <w:sz w:val="24"/>
        </w:rPr>
        <w:t>keyword1; keyword2; keyword3; keyword4; keyword5</w:t>
      </w:r>
    </w:p>
    <w:p>
      <w:r>
        <w:br w:type="page"/>
      </w:r>
    </w:p>
    <w:p>
      <w:pPr>
        <w:spacing w:before="480" w:after="120" w:lineRule="auto" w:line="360"/>
        <w:jc w:val="center"/>
      </w:pPr>
      <w:r>
        <w:rPr>
          <w:rFonts w:ascii="Times New Roman" w:hAnsi="Times New Roman" w:eastAsia="SimHei"/>
          <w:b/>
          <w:sz w:val="32"/>
        </w:rPr>
        <w:t>第一章  绪论</w:t>
      </w:r>
    </w:p>
    <w:p>
      <w:pPr>
        <w:spacing w:before="240" w:after="120" w:lineRule="auto" w:line="360"/>
        <w:jc w:val="left"/>
      </w:pPr>
      <w:r>
        <w:rPr>
          <w:rFonts w:ascii="Times New Roman" w:hAnsi="Times New Roman" w:eastAsia="SimHei"/>
          <w:b/>
          <w:sz w:val="28"/>
        </w:rPr>
        <w:t>1.1  研究背景与意义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随着（领域/背景描述），（研究问题）逐渐成为学术界和工业界关注的热点。（背景描述继续）……本课题的研究具有重要的理论价值和现实意义。</w:t>
      </w:r>
    </w:p>
    <w:p>
      <w:pPr>
        <w:spacing w:before="240" w:after="120" w:lineRule="auto" w:line="360"/>
        <w:jc w:val="left"/>
      </w:pPr>
      <w:r>
        <w:rPr>
          <w:rFonts w:ascii="Times New Roman" w:hAnsi="Times New Roman" w:eastAsia="SimHei"/>
          <w:b/>
          <w:sz w:val="28"/>
        </w:rPr>
        <w:t>1.2  国内外研究现状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国内外学者对（研究主题）已开展了大量研究工作。（国外研究现状概述）[1]。（国内研究现状概述）[2,3]。然而，现有研究在（不足之处）方面仍存在一定局限。</w:t>
      </w:r>
    </w:p>
    <w:p>
      <w:pPr>
        <w:spacing w:before="120" w:after="0" w:lineRule="auto" w:line="360"/>
        <w:jc w:val="left"/>
      </w:pPr>
      <w:r>
        <w:rPr>
          <w:rFonts w:ascii="Times New Roman" w:hAnsi="Times New Roman" w:eastAsia="SimHei"/>
          <w:b/>
          <w:sz w:val="24"/>
        </w:rPr>
        <w:t>1.2.1  国外研究现状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（国外研究现状详细描述。此处为示例占位文字，实际撰写时需替换为真实文献综述内容。）</w:t>
      </w:r>
    </w:p>
    <w:p>
      <w:pPr>
        <w:spacing w:before="240" w:after="120" w:lineRule="auto" w:line="360"/>
        <w:jc w:val="left"/>
      </w:pPr>
      <w:r>
        <w:rPr>
          <w:rFonts w:ascii="Times New Roman" w:hAnsi="Times New Roman" w:eastAsia="SimHei"/>
          <w:b/>
          <w:sz w:val="28"/>
        </w:rPr>
        <w:t>1.3  研究内容与论文组织结构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本文共分为X章，各章节安排如下：</w:t>
        <w:br/>
        <w:t>第一章为绪论，介绍研究背景、研究意义、国内外研究现状及论文组织结构。</w:t>
        <w:br/>
        <w:t>第二章为（章节内容摘要）。</w:t>
        <w:br/>
        <w:t>第X章为总结与展望，对全文进行总结并展望未来研究方向。</w:t>
      </w:r>
    </w:p>
    <w:p>
      <w:r>
        <w:br w:type="page"/>
      </w:r>
    </w:p>
    <w:p>
      <w:pPr>
        <w:spacing w:before="480" w:after="120" w:lineRule="auto" w:line="360"/>
        <w:jc w:val="center"/>
      </w:pPr>
      <w:r>
        <w:rPr>
          <w:rFonts w:ascii="Times New Roman" w:hAnsi="Times New Roman" w:eastAsia="SimHei"/>
          <w:b/>
          <w:sz w:val="32"/>
        </w:rPr>
        <w:t>第二章  （章节标题）</w:t>
      </w:r>
    </w:p>
    <w:p>
      <w:pPr>
        <w:spacing w:before="240" w:after="120" w:lineRule="auto" w:line="360"/>
        <w:jc w:val="left"/>
      </w:pPr>
      <w:r>
        <w:rPr>
          <w:rFonts w:ascii="Times New Roman" w:hAnsi="Times New Roman" w:eastAsia="SimHei"/>
          <w:b/>
          <w:sz w:val="28"/>
        </w:rPr>
        <w:t>2.1  （节标题）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（正文示例。此处为占位文字，正文内容宋体小四（12pt），Times New Roman，1.5倍行距，首行缩进2字符，两端对齐。）</w:t>
      </w:r>
    </w:p>
    <w:p>
      <w:r>
        <w:br w:type="page"/>
      </w:r>
    </w:p>
    <w:p>
      <w:pPr>
        <w:spacing w:before="480" w:after="120" w:lineRule="auto" w:line="360"/>
        <w:jc w:val="center"/>
      </w:pPr>
      <w:r>
        <w:rPr>
          <w:rFonts w:ascii="Times New Roman" w:hAnsi="Times New Roman" w:eastAsia="SimHei"/>
          <w:b/>
          <w:sz w:val="32"/>
        </w:rPr>
        <w:t>参考文献</w:t>
      </w:r>
    </w:p>
    <w:p>
      <w:pPr>
        <w:spacing w:lineRule="auto" w:line="360"/>
        <w:ind w:hanging="480" w:left="480"/>
      </w:pPr>
      <w:r>
        <w:rPr>
          <w:rFonts w:ascii="Times New Roman" w:hAnsi="Times New Roman" w:eastAsia="SimSun"/>
          <w:sz w:val="24"/>
        </w:rPr>
        <w:t>[1] 作者1, 作者2. 文献标题[J]. 期刊名称, 2023, 卷(期): 起止页码.</w:t>
      </w:r>
    </w:p>
    <w:p>
      <w:pPr>
        <w:spacing w:lineRule="auto" w:line="360"/>
        <w:ind w:hanging="480" w:left="480"/>
      </w:pPr>
      <w:r>
        <w:rPr>
          <w:rFonts w:ascii="Times New Roman" w:hAnsi="Times New Roman" w:eastAsia="SimSun"/>
          <w:sz w:val="24"/>
        </w:rPr>
        <w:t>[2] Author A, Author B. Title of the article[J]. Journal Name, 2022, Vol(No): pages.</w:t>
      </w:r>
    </w:p>
    <w:p>
      <w:pPr>
        <w:spacing w:lineRule="auto" w:line="360"/>
        <w:ind w:hanging="480" w:left="480"/>
      </w:pPr>
      <w:r>
        <w:rPr>
          <w:rFonts w:ascii="Times New Roman" w:hAnsi="Times New Roman" w:eastAsia="SimSun"/>
          <w:sz w:val="24"/>
        </w:rPr>
        <w:t>[3] 作者. 专著名[M]. 出版地: 出版社, 2021.</w:t>
      </w:r>
    </w:p>
    <w:p>
      <w:r>
        <w:br w:type="page"/>
      </w:r>
    </w:p>
    <w:p>
      <w:pPr>
        <w:spacing w:before="480" w:after="120" w:lineRule="auto" w:line="360"/>
        <w:jc w:val="center"/>
      </w:pPr>
      <w:r>
        <w:rPr>
          <w:rFonts w:ascii="Times New Roman" w:hAnsi="Times New Roman" w:eastAsia="SimHei"/>
          <w:b/>
          <w:sz w:val="32"/>
        </w:rPr>
        <w:t>致  谢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感谢导师（姓名）教授在本文写作过程中给予的悉心指导和大力支持。感谢（同学/同事）在研究过程中提供的帮助与支持。感谢家人的理解与支持，使我能够顺利完成学业。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